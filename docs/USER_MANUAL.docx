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📖 คู่มือการใช้งานระบบจัดการบ้านสวนโพรงกระต่าย (User Manual)</w:t>
      </w:r>
    </w:p>
    <w:p>
      <w:r>
        <w:t>คู่มือนี้จะอธิบายวิธีการใช้งานระบบสำหรับผู้ใช้งานแต่ละระดับ ตั้งแต่คนสวนไปจนถึงเจ้าของสวน พร้อมภาพประกอบเพื่อให้เข้าใจง่ายที่สุด</w:t>
      </w:r>
    </w:p>
    <w:p>
      <w:r>
        <w:t>________________________________________</w:t>
      </w:r>
    </w:p>
    <w:p>
      <w:pPr>
        <w:pStyle w:val="Heading2"/>
      </w:pPr>
      <w:r>
        <w:t>👨‍🌾 1. สำหรับคนสวน (พนักงานหน้างาน)</w:t>
      </w:r>
    </w:p>
    <w:p>
      <w:r>
        <w:t>เมื่อคนสวนแอด LINE Official Account ของสวนและได้รับการตั้งค่าสถานะเป็น "คนสวน" ระบบจะแสดงเมนูสำหรับทำงาน (Rich Menu) โดยเฉพาะ</w:t>
      </w:r>
    </w:p>
    <w:p>
      <w:pPr>
        <w:pStyle w:val="Heading3"/>
      </w:pPr>
      <w:r>
        <w:t>1.1 การบันทึกข้อมูลผลผลิต (สแกน QR Code)</w:t>
      </w:r>
    </w:p>
    <w:p>
      <w:pPr>
        <w:pStyle w:val="ListNumber"/>
      </w:pPr>
      <w:r>
        <w:t>กดที่ปุ่ม "ตัดจำหน่ายผลผลิต" บนเมนู LINE</w:t>
      </w:r>
    </w:p>
    <w:p>
      <w:pPr>
        <w:pStyle w:val="ListNumber"/>
      </w:pPr>
      <w:r>
        <w:t>ระบบจะเปิดหน้าสแกน QR Code ให้ใช้กล้องสแกน QR Code ที่ติดอยู่บนต้นทุเรียน</w:t>
      </w:r>
    </w:p>
    <w:p>
      <w:pPr>
        <w:pStyle w:val="ListNumber"/>
      </w:pPr>
      <w:r>
        <w:t>เมื่อสแกนสำเร็จ ระบบจะแสดงฟอร์มให้กรอกข้อมูล:</w:t>
      </w:r>
    </w:p>
    <w:p>
      <w:pPr>
        <w:pStyle w:val="ListBullet"/>
      </w:pPr>
      <w:r>
        <w:t>เกรดผลผลิต: A, B, C หรือตกไซส์</w:t>
      </w:r>
    </w:p>
    <w:p>
      <w:pPr>
        <w:pStyle w:val="ListBullet"/>
      </w:pPr>
      <w:r>
        <w:t>น้ำหนัก (กก.): ระบุน้ำหนักที่ตัดได้</w:t>
      </w:r>
    </w:p>
    <w:p>
      <w:pPr>
        <w:pStyle w:val="ListBullet"/>
      </w:pPr>
      <w:r>
        <w:t>รูปภาพประกอบ: ถ่ายรูปหรืออัปโหลดรูปทุเรียนที่ตัด</w:t>
      </w:r>
    </w:p>
    <w:p>
      <w:pPr>
        <w:pStyle w:val="ListNumber"/>
      </w:pPr>
      <w:r>
        <w:t>กดปุ่ม "บันทึกข้อมูล"</w:t>
      </w:r>
    </w:p>
    <w:p>
      <w:pPr>
        <w:pStyle w:val="ListNumber"/>
      </w:pPr>
      <w:r>
        <w:t>ระบบจะส่งการแจ้งเตือน (Flex Message) เพื่อยืนยันการบันทึกกลับมาในแชท LINE ทันที</w:t>
      </w:r>
    </w:p>
    <w:p>
      <w:pPr>
        <w:pStyle w:val="Quote"/>
      </w:pPr>
      <w:r>
        <w:t>🖼️ *[นำรูป Screenshot หน้าจอเมนูคนสวน และหน้าจอสแกน QR Code มาใส่ตรงนี้ (ตั้งชื่อไฟล์ว่า `Photos/worker_scan_step.png`)]*</w:t>
      </w:r>
    </w:p>
    <w:p>
      <w:r>
        <w:drawing>
          <wp:inline xmlns:a="http://schemas.openxmlformats.org/drawingml/2006/main" xmlns:pic="http://schemas.openxmlformats.org/drawingml/2006/picture">
            <wp:extent cx="5029200" cy="9010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_scan_st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1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</w:t>
      </w:r>
    </w:p>
    <w:p>
      <w:pPr>
        <w:pStyle w:val="Heading2"/>
      </w:pPr>
      <w:r>
        <w:t>🧑‍💼 2. สำหรับเจ้าของสวน (ผู้ดูแลระบบ)</w:t>
      </w:r>
    </w:p>
    <w:p>
      <w:r>
        <w:t>เจ้าของสวนจะมีสิทธิเข้าถึงหน้า Dashboard แบบเจาะลึก เพื่อดูภาพรวมของสวนและจัดการข้อมูลทั้งหมด</w:t>
      </w:r>
    </w:p>
    <w:p>
      <w:pPr>
        <w:pStyle w:val="Heading3"/>
      </w:pPr>
      <w:r>
        <w:t>2.1 การเข้าสู่หน้า Dashboard</w:t>
      </w:r>
    </w:p>
    <w:p>
      <w:pPr>
        <w:pStyle w:val="ListNumber"/>
      </w:pPr>
      <w:r>
        <w:t>กดที่ปุ่ม "Dashboard ผู้บริหาร" บนเมนู LINE</w:t>
      </w:r>
    </w:p>
    <w:p>
      <w:pPr>
        <w:pStyle w:val="ListNumber"/>
      </w:pPr>
      <w:r>
        <w:t>ระบบจะทำการล็อกอินให้อัตโนมัติ (LINE Login) โดยไม่ต้องใช้รหัสผ่าน</w:t>
      </w:r>
    </w:p>
    <w:p>
      <w:pPr>
        <w:pStyle w:val="ListNumber"/>
      </w:pPr>
      <w:r>
        <w:t>หน้าจอหลัก (Overview) จะสรุปข้อมูลสำคัญ:</w:t>
      </w:r>
    </w:p>
    <w:p>
      <w:pPr>
        <w:pStyle w:val="ListBullet"/>
      </w:pPr>
      <w:r>
        <w:t>จำนวนผลผลิตรวม (ลูก)</w:t>
      </w:r>
    </w:p>
    <w:p>
      <w:pPr>
        <w:pStyle w:val="ListBullet"/>
      </w:pPr>
      <w:r>
        <w:t>รายได้แบ่งตามเกรด</w:t>
      </w:r>
    </w:p>
    <w:p>
      <w:pPr>
        <w:pStyle w:val="ListBullet"/>
      </w:pPr>
      <w:r>
        <w:t>สถานะสุขภาพของต้นไม้โดยรวม</w:t>
      </w:r>
    </w:p>
    <w:p>
      <w:pPr>
        <w:pStyle w:val="Quote"/>
      </w:pPr>
      <w:r>
        <w:t>🖼️ *[นำรูป Screenshot หน้า Dashboard ภาพรวม มาใส่ตรงนี้ (ตั้งชื่อไฟล์ว่า `Photos/dashboard_overview.png`)]*</w:t>
      </w:r>
    </w:p>
    <w:p>
      <w:r>
        <w:drawing>
          <wp:inline xmlns:a="http://schemas.openxmlformats.org/drawingml/2006/main" xmlns:pic="http://schemas.openxmlformats.org/drawingml/2006/picture">
            <wp:extent cx="5029200" cy="2806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การตรวจสอบตำแหน่งและรายละเอียดต้นไม้รายต้น</w:t>
      </w:r>
    </w:p>
    <w:p>
      <w:pPr>
        <w:pStyle w:val="ListNumber"/>
      </w:pPr>
      <w:r>
        <w:t>ในหน้า Dashboard เลื่อนลงมาที่ตาราง "ข้อมูลต้นทุเรียน"</w:t>
      </w:r>
    </w:p>
    <w:p>
      <w:pPr>
        <w:pStyle w:val="ListNumber"/>
      </w:pPr>
      <w:r>
        <w:t>กดปุ่ม "แก้ไข" ท้ายรายการต้นที่ต้องการ</w:t>
      </w:r>
    </w:p>
    <w:p>
      <w:pPr>
        <w:pStyle w:val="ListNumber"/>
      </w:pPr>
      <w:r>
        <w:t>ระบบจะเปิดหน้าต่างรายละเอียด ซึ่งจะแสดง:</w:t>
      </w:r>
    </w:p>
    <w:p>
      <w:pPr>
        <w:pStyle w:val="ListBullet"/>
      </w:pPr>
      <w:r>
        <w:t>แผนที่พิกัดต้นไม้ (Tree Location Map) แบบ Interactive</w:t>
      </w:r>
    </w:p>
    <w:p>
      <w:pPr>
        <w:pStyle w:val="ListBullet"/>
      </w:pPr>
      <w:r>
        <w:t>ประวัติการเก็บเกี่ยว</w:t>
      </w:r>
    </w:p>
    <w:p>
      <w:pPr>
        <w:pStyle w:val="ListBullet"/>
      </w:pPr>
      <w:r>
        <w:t>ความคืบหน้าของผลผลิตในฤดูกาลนี้</w:t>
      </w:r>
    </w:p>
    <w:p>
      <w:pPr>
        <w:pStyle w:val="Quote"/>
      </w:pPr>
      <w:r>
        <w:t>🖼️ *[นำรูป Screenshot หน้าต่างรายละเอียดต้นไม้ที่มีแผนที่ มาใส่ตรงนี้ (ตั้งชื่อไฟล์ว่า `Photos/tree_details_map.png`)]*</w:t>
      </w:r>
    </w:p>
    <w:p>
      <w:r>
        <w:drawing>
          <wp:inline xmlns:a="http://schemas.openxmlformats.org/drawingml/2006/main" xmlns:pic="http://schemas.openxmlformats.org/drawingml/2006/picture">
            <wp:extent cx="5029200" cy="2806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detail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การพิมพ์ QR Code ติดต้นไม้ใหม่</w:t>
      </w:r>
    </w:p>
    <w:p>
      <w:pPr>
        <w:pStyle w:val="ListNumber"/>
      </w:pPr>
      <w:r>
        <w:t>ในหน้าตารางข้อมูลต้นไม้ กดปุ่ม "QR Code"</w:t>
      </w:r>
    </w:p>
    <w:p>
      <w:pPr>
        <w:pStyle w:val="ListNumber"/>
      </w:pPr>
      <w:r>
        <w:t>ระบบจะสร้างภาพ QR Code ประจำต้นนั้นๆ ขึ้นมา</w:t>
      </w:r>
    </w:p>
    <w:p>
      <w:pPr>
        <w:pStyle w:val="ListNumber"/>
      </w:pPr>
      <w:r>
        <w:t>คุณสามารถสั่งพิมพ์และนำไปเคลือบพลาสติกเพื่อติดที่ต้นทุเรียนได้ทันที</w:t>
      </w:r>
    </w:p>
    <w:p>
      <w:pPr>
        <w:pStyle w:val="Quote"/>
      </w:pPr>
      <w:r>
        <w:t>🖼️ *[นำรูป Screenshot หน้าจอการสร้าง QR Code มาใส่ตรงนี้ (ตั้งชื่อไฟล์ว่า `Photos/qr_code_generate.png`)]*</w:t>
      </w:r>
    </w:p>
    <w:p>
      <w:r>
        <w:drawing>
          <wp:inline xmlns:a="http://schemas.openxmlformats.org/drawingml/2006/main" xmlns:pic="http://schemas.openxmlformats.org/drawingml/2006/picture">
            <wp:extent cx="5029200" cy="2806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ode_gene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</w:t>
      </w:r>
    </w:p>
    <w:p>
      <w:pPr>
        <w:pStyle w:val="Heading2"/>
      </w:pPr>
      <w:r>
        <w:t>🙋‍♂️ 3. สำหรับลูกค้าทั่วไป</w:t>
      </w:r>
    </w:p>
    <w:p>
      <w:r>
        <w:t>เมื่อลูกค้าทั่วไป (ที่ยังไม่มีสิทธิพิเศษ) แอด LINE เข้ามา ระบบจะแสดงเมนูเริ่มต้น (Customer Menu)</w:t>
      </w:r>
    </w:p>
    <w:p>
      <w:pPr>
        <w:pStyle w:val="Heading3"/>
      </w:pPr>
      <w:r>
        <w:t>3.1 การดูแคตตาล็อกและสั่งซื้อ</w:t>
      </w:r>
    </w:p>
    <w:p>
      <w:pPr>
        <w:pStyle w:val="ListBullet"/>
      </w:pPr>
      <w:r>
        <w:t>ลูกค้าสามารถกดดูแคตตาล็อกสินค้า หรือกดสอบถามข้อมูลได้จากเมนู</w:t>
      </w:r>
    </w:p>
    <w:p>
      <w:pPr>
        <w:pStyle w:val="ListBullet"/>
      </w:pPr>
      <w:r>
        <w:t>*(ฟีเจอร์นี้สามารถเชื่อมต่อกับ LINE MyShop หรือเว็บไซต์ e-commerce ได้ในอนาคต)*</w:t>
      </w:r>
    </w:p>
    <w:p>
      <w:pPr>
        <w:pStyle w:val="Quote"/>
      </w:pPr>
      <w:r>
        <w:t>🖼️ *[นำรูป Screenshot หน้าเมนูลูกค้า มาใส่ตรงนี้ (ตั้งชื่อไฟล์ว่า `Photos/customer_menu.png`)]*</w:t>
      </w:r>
    </w:p>
    <w:p>
      <w:r>
        <w:drawing>
          <wp:inline xmlns:a="http://schemas.openxmlformats.org/drawingml/2006/main" xmlns:pic="http://schemas.openxmlformats.org/drawingml/2006/picture">
            <wp:extent cx="5029200" cy="9010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1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</w:t>
      </w:r>
    </w:p>
    <w:p>
      <w:r>
        <w:t>💡 คำแนะนำเพิ่มเติม: หากต้องการเปลี่ยนรูปประกอบในคู่มือนี้ ให้นำไฟล์รูปไปบันทึกทับในโฟลเดอร์ `Photos/` ด้วยชื่อไฟล์ที่กำหนดไว้ในคู่มือ ภาพก็จะอัปเดตอัตโนมัติครับ!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